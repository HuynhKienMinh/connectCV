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LE QUANG DUNG (DAVID LE)</w:t>
        <w:br/>
      </w:r>
      <w:r>
        <w:rPr>
          <w:b/>
          <w:color w:val="00B14F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
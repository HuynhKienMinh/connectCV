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VŨ HOÀNG VIỆT</w:t>
        <w:br/>
      </w:r>
      <w:r>
        <w:rPr>
          <w:b/>
          <w:color w:val="0359AB"/>
          <w:sz w:val="22"/>
        </w:rPr>
        <w:t>Thực tập sinh Kiểm toán</w:t>
        <w:br/>
      </w:r>
      <w:r>
        <w:rPr>
          <w:color w:val="64748B"/>
          <w:sz w:val="19"/>
        </w:rPr>
        <w:t>📞 (034) 612 6612  |  ✉️ hotro@topcv.vn  |  📍 Thanh Xuân, Hà Nội</w:t>
        <w:br/>
      </w:r>
    </w:p>
    <w:p>
      <w:r>
        <w:rPr>
          <w:b/>
          <w:color w:val="0359AB"/>
          <w:sz w:val="22"/>
        </w:rPr>
        <w:t>MỤC TIÊU NGHỀ NGHIỆP</w:t>
      </w:r>
    </w:p>
    <w:p>
      <w:r>
        <w:rPr>
          <w:sz w:val="19"/>
        </w:rPr>
        <w:t>Tự tin với khả năng nghiên cứu, phân tích và tổng hợp thông tin, luôn đề cao kỷ luật và trách nhiệm trong công việc. Mục tiêu dài hạn: Xây dựng sự nghiệp trong lĩnh vực Kiểm toán và Tài chính, trong môi trường làm việc chuyên nghiệp. Mục tiêu ngắn hạn: Tốt nghiệp đại học Ngoại thương bằng Xuất sắc.</w:t>
      </w:r>
    </w:p>
    <w:p>
      <w:r>
        <w:rPr>
          <w:b/>
          <w:color w:val="0359AB"/>
          <w:sz w:val="22"/>
        </w:rPr>
        <w:t>KINH NGHIỆM LÀM VIỆC</w:t>
      </w:r>
    </w:p>
    <w:p>
      <w:r>
        <w:rPr>
          <w:b/>
          <w:sz w:val="20"/>
        </w:rPr>
        <w:t>Phê la cà phê - Nhân viên Bán hàng part-time (2024 - Nay)</w:t>
        <w:br/>
      </w:r>
    </w:p>
    <w:p>
      <w:pPr>
        <w:pStyle w:val="ListBullet"/>
      </w:pPr>
      <w:r>
        <w:rPr>
          <w:sz w:val="18"/>
        </w:rPr>
        <w:t>Thu ngân và hướng dẫn khách hàng.</w:t>
      </w:r>
    </w:p>
    <w:p>
      <w:pPr>
        <w:pStyle w:val="ListBullet"/>
      </w:pPr>
      <w:r>
        <w:rPr>
          <w:sz w:val="18"/>
        </w:rPr>
        <w:t>Kiểm đếm quỹ tiền mặt cuối ca, đối soát hóa đơn phần mềm bán hàng.</w:t>
      </w:r>
    </w:p>
    <w:p>
      <w:pPr>
        <w:pStyle w:val="ListBullet"/>
      </w:pPr>
      <w:r>
        <w:rPr>
          <w:sz w:val="18"/>
        </w:rPr>
        <w:t>Hỗ trợ quản lý ca kiểm kê tồn kho nguyên liệu hàng tuần.</w:t>
      </w:r>
    </w:p>
    <w:p>
      <w:r>
        <w:rPr>
          <w:b/>
          <w:sz w:val="20"/>
        </w:rPr>
        <w:t>CLB Nguồn nhân lực - Đại học Ngoại thương - Thành viên Ban Sự kiện (2022 - 2025)</w:t>
        <w:br/>
      </w:r>
    </w:p>
    <w:p>
      <w:pPr>
        <w:pStyle w:val="ListBullet"/>
      </w:pPr>
      <w:r>
        <w:rPr>
          <w:sz w:val="18"/>
        </w:rPr>
        <w:t>Tham gia tổ chức chuỗi sự kiện Career Path và Meet-up nằm trong chuỗi sự kiện thuộc 'Business &amp; Economic Career Festival' lần thứ 10.</w:t>
      </w:r>
    </w:p>
    <w:p>
      <w:pPr>
        <w:pStyle w:val="ListBullet"/>
      </w:pPr>
      <w:r>
        <w:rPr>
          <w:sz w:val="18"/>
        </w:rPr>
        <w:t>Leader tổ chức các sự kiện Seminar với đối tác P&amp;G và PepsiCo.</w:t>
      </w:r>
    </w:p>
    <w:p>
      <w:r>
        <w:rPr>
          <w:b/>
          <w:color w:val="0359AB"/>
          <w:sz w:val="22"/>
        </w:rPr>
        <w:t>HỌC VẤN</w:t>
      </w:r>
    </w:p>
    <w:p>
      <w:r>
        <w:rPr>
          <w:b/>
          <w:sz w:val="19"/>
        </w:rPr>
        <w:t>Đại học Ngoại thương Hà Nội - Chuyên ngành: Ngân hàng và Tài chính quốc tế (2021 - 2025)</w:t>
        <w:br/>
      </w:r>
      <w:r>
        <w:rPr>
          <w:sz w:val="18"/>
        </w:rPr>
        <w:t>• Xếp loại: Xuất sắc (GPA 3.6 trên các môn đã hoàn thành) • Môn học liên quan: Lý thuyết Kiểm toán: 8.6; Nguyên lý Kế toán: 8.8; Kế toán quản trị: 8.9</w:t>
      </w:r>
    </w:p>
    <w:p>
      <w:r>
        <w:rPr>
          <w:b/>
          <w:color w:val="0359AB"/>
          <w:sz w:val="22"/>
        </w:rPr>
        <w:t>KỸ NĂNG CHUYÊN MÔN</w:t>
      </w:r>
    </w:p>
    <w:p>
      <w:r>
        <w:rPr>
          <w:sz w:val="19"/>
        </w:rPr>
        <w:t>Phân tích và tổng hợp thông tin, Thành thạo kỹ năng xử lý tình huống, Thành thạo tư duy phản biện, Excel chuyên sâu cho kế toán, Tiếng Anh chuyên ngành tài chính</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
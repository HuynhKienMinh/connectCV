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32"/>
        </w:rPr>
        <w:t>ĐẶNG NGỌC LINH</w:t>
        <w:br/>
      </w:r>
      <w:r>
        <w:rPr>
          <w:b/>
          <w:color w:val="000000"/>
          <w:sz w:val="22"/>
        </w:rPr>
        <w:t>Nhân viên tư vấn</w:t>
        <w:br/>
      </w:r>
      <w:r>
        <w:rPr>
          <w:color w:val="64748B"/>
          <w:sz w:val="19"/>
        </w:rPr>
        <w:t>📞 0123 456 789  |  ✉️ tech.growth@topcv.vn  |  📍 Hoàng Mai, Hà Nội</w:t>
        <w:br/>
      </w:r>
    </w:p>
    <w:p>
      <w:r>
        <w:rPr>
          <w:b/>
          <w:color w:val="000000"/>
          <w:sz w:val="22"/>
        </w:rPr>
        <w:t>MỤC TIÊU NGHỀ NGHIỆP</w:t>
      </w:r>
    </w:p>
    <w:p>
      <w:r>
        <w:rPr>
          <w:sz w:val="19"/>
        </w:rPr>
        <w:t>Tôi mong muốn ứng tuyển vào vị trí Tổng đài viên / Chăm sóc khách hàng để tận dụng 5 năm kinh nghiệm xử lý yêu cầu và phản hồi khách hàng chuyên nghiệp, cùng với khả năng giao tiếp tiếng Anh tốt và tinh thần làm việc năng động, linh hoạt. Mục tiêu của tôi là không ngừng nâng cao trải nghiệm khách hàng, góp phần xây dựng hình ảnh chuyên nghiệp và thân thiện cho doanh nghiệp.</w:t>
      </w:r>
    </w:p>
    <w:p>
      <w:r>
        <w:rPr>
          <w:b/>
          <w:color w:val="000000"/>
          <w:sz w:val="22"/>
        </w:rPr>
        <w:t>KINH NGHIỆM LÀM VIỆC</w:t>
      </w:r>
    </w:p>
    <w:p>
      <w:r>
        <w:rPr>
          <w:b/>
          <w:sz w:val="20"/>
        </w:rPr>
        <w:t>SVT Finance Innovation Co. - Tổng Đài Viên Chăm Sóc Khách Hàng (08/2020 - Hiện tại)</w:t>
        <w:br/>
      </w:r>
    </w:p>
    <w:p>
      <w:pPr>
        <w:pStyle w:val="ListBullet"/>
      </w:pPr>
      <w:r>
        <w:rPr>
          <w:sz w:val="18"/>
        </w:rPr>
        <w:t>Tiếp nhận và giải đáp thắc mắc của phụ huynh liên quan đến khóa học, lịch học, học phí, chính sách hoàn trả qua điện thoại, Zalo và email.</w:t>
      </w:r>
    </w:p>
    <w:p>
      <w:pPr>
        <w:pStyle w:val="ListBullet"/>
      </w:pPr>
      <w:r>
        <w:rPr>
          <w:sz w:val="18"/>
        </w:rPr>
        <w:t>Gọi điện nhắc lịch học, lịch kiểm tra, lịch đóng phí và tư vấn các chương trình ưu đãi mới phù hợp với từng nhóm học viên.</w:t>
      </w:r>
    </w:p>
    <w:p>
      <w:pPr>
        <w:pStyle w:val="ListBullet"/>
      </w:pPr>
      <w:r>
        <w:rPr>
          <w:sz w:val="18"/>
        </w:rPr>
        <w:t>Phối hợp với bộ phận học vụ và giáo viên để xử lý các phản hồi từ phụ huynh về chất lượng giảng dạy hoặc tiến độ học tập của học viên.</w:t>
      </w:r>
    </w:p>
    <w:p>
      <w:pPr>
        <w:pStyle w:val="ListBullet"/>
      </w:pPr>
      <w:r>
        <w:rPr>
          <w:sz w:val="18"/>
        </w:rPr>
        <w:t>Cập nhật và quản lý thông tin khách hàng trên hệ thống CRM, đảm bảo dữ liệu đầy đủ, chính xác và dễ truy xuất.</w:t>
      </w:r>
    </w:p>
    <w:p>
      <w:pPr>
        <w:pStyle w:val="ListBullet"/>
      </w:pPr>
      <w:r>
        <w:rPr>
          <w:sz w:val="18"/>
        </w:rPr>
        <w:t>Thành tích: Duy trì tỷ lệ hài lòng của phụ huynh trên 95% trong 12 tháng liên tiếp.</w:t>
      </w:r>
    </w:p>
    <w:p>
      <w:r>
        <w:rPr>
          <w:b/>
          <w:sz w:val="20"/>
        </w:rPr>
        <w:t>SVT Investment &amp; Development Co., Ltd - Chuyên Viên Tư Vấn Giải Pháp Phần Mềm (09/2018 - 07/2020)</w:t>
        <w:br/>
      </w:r>
    </w:p>
    <w:p>
      <w:pPr>
        <w:pStyle w:val="ListBullet"/>
      </w:pPr>
      <w:r>
        <w:rPr>
          <w:sz w:val="18"/>
        </w:rPr>
        <w:t>Phân tích nhu cầu và quy trình quản lý nhân sự của khách hàng, từ đó đề xuất giải pháp phần mềm chấm công, tính lương, quản lý ca phù hợp.</w:t>
      </w:r>
    </w:p>
    <w:p>
      <w:pPr>
        <w:pStyle w:val="ListBullet"/>
      </w:pPr>
      <w:r>
        <w:rPr>
          <w:sz w:val="18"/>
        </w:rPr>
        <w:t>Tư vấn giải pháp và trình bày demo sản phẩm cho khách hàng doanh nghiệp giúp họ hiểu rõ tính năng và lợi ích của phần mềm.</w:t>
      </w:r>
    </w:p>
    <w:p>
      <w:pPr>
        <w:pStyle w:val="ListBullet"/>
      </w:pPr>
      <w:r>
        <w:rPr>
          <w:sz w:val="18"/>
        </w:rPr>
        <w:t>Hỗ trợ khách hàng trong suốt quá trình triển khai ban đầu, hướng dẫn sử dụng và bàn giao tài liệu kỹ thuật.</w:t>
      </w:r>
    </w:p>
    <w:p>
      <w:r>
        <w:rPr>
          <w:b/>
          <w:color w:val="000000"/>
          <w:sz w:val="22"/>
        </w:rPr>
        <w:t>HỌC VẤN</w:t>
      </w:r>
    </w:p>
    <w:p>
      <w:r>
        <w:rPr>
          <w:b/>
          <w:sz w:val="19"/>
        </w:rPr>
        <w:t>ĐH TopCV - Quản trị kinh doanh (2016 - 2020)</w:t>
        <w:br/>
      </w:r>
      <w:r>
        <w:rPr>
          <w:sz w:val="18"/>
        </w:rPr>
        <w:t>• Tốt nghiệp loại Giỏi</w:t>
      </w:r>
    </w:p>
    <w:p>
      <w:r>
        <w:rPr>
          <w:b/>
          <w:color w:val="000000"/>
          <w:sz w:val="22"/>
        </w:rPr>
        <w:t>KỸ NĂNG CHUYÊN MÔN</w:t>
      </w:r>
    </w:p>
    <w:p>
      <w:r>
        <w:rPr>
          <w:sz w:val="19"/>
        </w:rPr>
        <w:t>Kỹ năng giao tiếp, Phân tích và giải quyết vấn đề, Thuyết phục và đàm phán, Kỹ năng lắng nghe, Kỹ năng làm việc dưới áp lực cao</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
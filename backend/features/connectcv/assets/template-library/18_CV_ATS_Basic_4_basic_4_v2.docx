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NGUYỄN KHÁNH HUYỀN</w:t>
        <w:br/>
      </w:r>
      <w:r>
        <w:rPr>
          <w:b/>
          <w:color w:val="0A7EB5"/>
          <w:sz w:val="22"/>
        </w:rPr>
        <w:t>TRƯỞNG NHÓM TESTER</w:t>
        <w:br/>
      </w:r>
      <w:r>
        <w:rPr>
          <w:color w:val="64748B"/>
          <w:sz w:val="19"/>
        </w:rPr>
        <w:t>📞 0123456789  |  ✉️ tech.growth@topcv.vn  |  📍 Ba Đình, Hà Nội</w:t>
        <w:br/>
      </w:r>
    </w:p>
    <w:p>
      <w:r>
        <w:rPr>
          <w:b/>
          <w:color w:val="0A7EB5"/>
          <w:sz w:val="22"/>
        </w:rPr>
        <w:t>MỤC TIÊU NGHỀ NGHIỆP</w:t>
      </w:r>
    </w:p>
    <w:p>
      <w:r>
        <w:rPr>
          <w:sz w:val="19"/>
        </w:rPr>
        <w:t>Trưởng nhóm Tester với 7 năm kinh nghiệm trong lĩnh vực kiểm thử phần mềm, sở hữu các chứng chỉ quốc tế chuyên sâu về QA. Kỹ năng lãnh đạo tốt, giàu kinh nghiệm trong việc đào tạo, phát triển đội nhóm kiểm thử. Tìm kiếm cơ hội đảm nhận vai trò quản lý mảng Tester tại môi trường chuyên nghiệp, nơi có thể đóng góp vào sự phát triển công nghệ và chất lượng sản phẩm của doanh nghiệp.</w:t>
      </w:r>
    </w:p>
    <w:p>
      <w:r>
        <w:rPr>
          <w:b/>
          <w:color w:val="0A7EB5"/>
          <w:sz w:val="22"/>
        </w:rPr>
        <w:t>KINH NGHIỆM LÀM VIỆC</w:t>
      </w:r>
    </w:p>
    <w:p>
      <w:r>
        <w:rPr>
          <w:b/>
          <w:sz w:val="20"/>
        </w:rPr>
        <w:t>Công ty CP Công nghệ Minwon Việt Nam - Tester Leader (08/2022 - 08/2025)</w:t>
        <w:br/>
      </w:r>
    </w:p>
    <w:p>
      <w:pPr>
        <w:pStyle w:val="ListBullet"/>
      </w:pPr>
      <w:r>
        <w:rPr>
          <w:sz w:val="18"/>
        </w:rPr>
        <w:t>Chịu trách nhiệm quản lý nghiệp vụ, công việc của team Tester.</w:t>
      </w:r>
    </w:p>
    <w:p>
      <w:pPr>
        <w:pStyle w:val="ListBullet"/>
      </w:pPr>
      <w:r>
        <w:rPr>
          <w:sz w:val="18"/>
        </w:rPr>
        <w:t>Lập kế hoạch, chiến lược test cho team tester và quản lý tiến độ, chất lượng của đội nhóm.</w:t>
      </w:r>
    </w:p>
    <w:p>
      <w:pPr>
        <w:pStyle w:val="ListBullet"/>
      </w:pPr>
      <w:r>
        <w:rPr>
          <w:sz w:val="18"/>
        </w:rPr>
        <w:t>Thực hiện việc test với các loại sản phẩm khác nhau, áp dụng các kỹ thuật test và phần mềm test khác nhau để xác nhận sản phẩm đáp ứng được các chỉ tiêu kỹ thuật theo yêu cầu của khách hàng.</w:t>
      </w:r>
    </w:p>
    <w:p>
      <w:pPr>
        <w:pStyle w:val="ListBullet"/>
      </w:pPr>
      <w:r>
        <w:rPr>
          <w:sz w:val="18"/>
        </w:rPr>
        <w:t>Đảm bảo tiến độ, chất lượng công việc và báo cáo thường xuyên tới quản lý.</w:t>
      </w:r>
    </w:p>
    <w:p>
      <w:pPr>
        <w:pStyle w:val="ListBullet"/>
      </w:pPr>
      <w:r>
        <w:rPr>
          <w:sz w:val="18"/>
        </w:rPr>
        <w:t>Tham gia xây dựng tài liệu dự án, viết tài liệu hướng dẫn sử dụng chương trình.</w:t>
      </w:r>
    </w:p>
    <w:p>
      <w:pPr>
        <w:pStyle w:val="ListBullet"/>
      </w:pPr>
      <w:r>
        <w:rPr>
          <w:sz w:val="18"/>
        </w:rPr>
        <w:t>Tổng hợp kết quả test của cả team, tạo báo cáo phân tích chất lượng cho khách hàng.</w:t>
      </w:r>
    </w:p>
    <w:p>
      <w:r>
        <w:rPr>
          <w:b/>
          <w:sz w:val="20"/>
        </w:rPr>
        <w:t>Công ty Cổ phần V-Tech - Senior QA / Tester (08/2018 - 07/2022)</w:t>
        <w:br/>
      </w:r>
    </w:p>
    <w:p>
      <w:pPr>
        <w:pStyle w:val="ListBullet"/>
      </w:pPr>
      <w:r>
        <w:rPr>
          <w:sz w:val="18"/>
        </w:rPr>
        <w:t>Thực hiện kiểm thử tự động API với Postman và Newman.</w:t>
      </w:r>
    </w:p>
    <w:p>
      <w:pPr>
        <w:pStyle w:val="ListBullet"/>
      </w:pPr>
      <w:r>
        <w:rPr>
          <w:sz w:val="18"/>
        </w:rPr>
        <w:t>Thiết kế test cases, test scenarios cho hơn 15 dự án Web và Mobile App.</w:t>
      </w:r>
    </w:p>
    <w:p>
      <w:pPr>
        <w:pStyle w:val="ListBullet"/>
      </w:pPr>
      <w:r>
        <w:rPr>
          <w:sz w:val="18"/>
        </w:rPr>
        <w:t>Phối hợp chặt chẽ với team Dev để tái hiện lỗi và verify bản vá lỗi.</w:t>
      </w:r>
    </w:p>
    <w:p>
      <w:r>
        <w:rPr>
          <w:b/>
          <w:color w:val="0A7EB5"/>
          <w:sz w:val="22"/>
        </w:rPr>
        <w:t>HỌC VẤN</w:t>
      </w:r>
    </w:p>
    <w:p>
      <w:r>
        <w:rPr>
          <w:b/>
          <w:sz w:val="19"/>
        </w:rPr>
        <w:t>Đại học TopCV Hà Nội - Chuyên ngành Công nghệ thông tin (2010 - 2013)</w:t>
        <w:br/>
      </w:r>
      <w:r>
        <w:rPr>
          <w:sz w:val="18"/>
        </w:rPr>
        <w:t>• Tốt nghiệp loại: Giỏi • Chứng chỉ CAST (Certified Associate in Software Testing) 2022 • CETPA 2022</w:t>
      </w:r>
    </w:p>
    <w:p>
      <w:r>
        <w:rPr>
          <w:b/>
          <w:color w:val="0A7EB5"/>
          <w:sz w:val="22"/>
        </w:rPr>
        <w:t>KỸ NĂNG CHUYÊN MÔN</w:t>
      </w:r>
    </w:p>
    <w:p>
      <w:r>
        <w:rPr>
          <w:sz w:val="19"/>
        </w:rPr>
        <w:t>Lập và phân tích kế hoạch kiểm thử, viết kịch bản kiểm thử nâng cao, Kiểm thử chức năng, hiệu năng, giao diện (UI/UX) và bảo mật, Sử dụng thành thạo các công cụ: JIRA, TestRail, Postman, Selenium, Phân tích lỗi, truy vết và lập báo cáo lỗi theo tiêu chuẩn, Lập kế hoạch và giám sát tiến độ kiểm thử theo mô hình Agile, Đào tạo và lãnh đạo đội ngũ QA</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
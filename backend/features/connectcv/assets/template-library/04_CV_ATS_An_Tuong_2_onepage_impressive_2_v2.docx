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888"/>
        <w:gridCol w:w="6480"/>
      </w:tblGrid>
      <w:tr>
        <w:tc>
          <w:tcPr>
            <w:tcW w:type="dxa" w:w="5234"/>
            <w:shd w:fill="3B443B"/>
            <w:tcMar>
              <w:top w:w="150" w:type="dxa"/>
              <w:bottom w:w="150" w:type="dxa"/>
              <w:left w:w="150" w:type="dxa"/>
              <w:right w:w="150" w:type="dxa"/>
            </w:tcMar>
          </w:tcPr>
          <w:p>
            <w:pPr>
              <w:jc w:val="center"/>
            </w:pPr>
            <w:r>
              <w:rPr>
                <w:b/>
                <w:color w:val="FFFFFF"/>
                <w:sz w:val="28"/>
              </w:rPr>
              <w:t>LÊ CHIẾN</w:t>
              <w:br/>
            </w:r>
            <w:r>
              <w:rPr>
                <w:color w:val="DCDCDC"/>
                <w:sz w:val="20"/>
              </w:rPr>
              <w:t>Lập trình viên (Front End &amp; Mobile)</w:t>
              <w:br/>
              <w:br/>
            </w:r>
          </w:p>
          <w:p>
            <w:r>
              <w:rPr>
                <w:color w:val="E6E6E6"/>
                <w:sz w:val="18"/>
              </w:rPr>
              <w:t>📞 (024) 6680 5588</w:t>
              <w:br/>
              <w:t>✉️ lechien.dev@topcv.vn</w:t>
              <w:br/>
              <w:t>📍 Quận Đống Đa, Hà Nội</w:t>
              <w:br/>
              <w:br/>
            </w:r>
          </w:p>
          <w:p>
            <w:r>
              <w:rPr>
                <w:b/>
                <w:color w:val="FFFFFF"/>
                <w:sz w:val="20"/>
              </w:rPr>
              <w:t>KỸ NĂNG CHUYÊN MÔN</w:t>
              <w:br/>
            </w:r>
            <w:r>
              <w:rPr>
                <w:color w:val="DCDCDC"/>
                <w:sz w:val="18"/>
              </w:rPr>
              <w:t>• Kỹ năng giao tiếp</w:t>
              <w:br/>
            </w:r>
            <w:r>
              <w:rPr>
                <w:color w:val="DCDCDC"/>
                <w:sz w:val="18"/>
              </w:rPr>
              <w:t>• Kỹ năng đàm phán</w:t>
              <w:br/>
            </w:r>
            <w:r>
              <w:rPr>
                <w:color w:val="DCDCDC"/>
                <w:sz w:val="18"/>
              </w:rPr>
              <w:t>• Kỹ năng thuyết trình</w:t>
              <w:br/>
            </w:r>
            <w:r>
              <w:rPr>
                <w:color w:val="DCDCDC"/>
                <w:sz w:val="18"/>
              </w:rPr>
              <w:t>• Lập trình Front End (React / Vue)</w:t>
              <w:br/>
            </w:r>
            <w:r>
              <w:rPr>
                <w:color w:val="DCDCDC"/>
                <w:sz w:val="18"/>
              </w:rPr>
              <w:t>• Mobile App (Flutter / Dart)</w:t>
              <w:br/>
            </w:r>
          </w:p>
        </w:tc>
        <w:tc>
          <w:tcPr>
            <w:tcW w:type="dxa" w:w="5234"/>
            <w:tcMar>
              <w:top w:w="150" w:type="dxa"/>
              <w:bottom w:w="150" w:type="dxa"/>
              <w:left w:w="200" w:type="dxa"/>
              <w:right w:w="150" w:type="dxa"/>
            </w:tcMar>
          </w:tcPr>
          <w:p>
            <w:r>
              <w:rPr>
                <w:b/>
                <w:color w:val="3B443B"/>
                <w:sz w:val="22"/>
              </w:rPr>
              <w:t>MỤC TIÊU NGHỀ NGHIỆP</w:t>
              <w:br/>
            </w:r>
          </w:p>
          <w:p>
            <w:r>
              <w:rPr>
                <w:sz w:val="19"/>
              </w:rPr>
              <w:t>Với 6 năm trong nghề lập trình, triển khai trực tiếp hơn 30 dự án, tôi mong muốn ứng tuyển vào vị trí Senior của Công ty để có thể áp dụng những kiến thức, kinh nghiệm lập trình của bản thân để nâng cấp sản phẩm và mang lại những giá trị hữu ích cho doanh nghiệp. Đồng thời, mục tiêu phát triển trong vòng 2 năm tới của tôi sẽ trở thành một Lead giỏi.</w:t>
              <w:br/>
            </w:r>
          </w:p>
          <w:p>
            <w:r>
              <w:rPr>
                <w:b/>
                <w:color w:val="3B443B"/>
                <w:sz w:val="22"/>
              </w:rPr>
              <w:t>KINH NGHIỆM LÀM VIỆC</w:t>
              <w:br/>
            </w:r>
          </w:p>
          <w:p>
            <w:r>
              <w:rPr>
                <w:b/>
                <w:sz w:val="20"/>
              </w:rPr>
              <w:t>Front End Developer - Công ty TNHH MTV SVT</w:t>
              <w:br/>
            </w:r>
            <w:r>
              <w:rPr>
                <w:i/>
                <w:sz w:val="17"/>
              </w:rPr>
              <w:t>Thời gian: 2021 - 2024</w:t>
              <w:br/>
            </w:r>
          </w:p>
          <w:p>
            <w:pPr>
              <w:pStyle w:val="ListBullet"/>
            </w:pPr>
            <w:r>
              <w:rPr>
                <w:sz w:val="18"/>
              </w:rPr>
              <w:t>Quản lý các dự án phát triển trang web từ thiết kế ban đầu cho đến hoàn thiện, tối ưu mọi khả năng tương thích trên nhiều trình duyệt và nền tảng.</w:t>
            </w:r>
          </w:p>
          <w:p>
            <w:pPr>
              <w:pStyle w:val="ListBullet"/>
            </w:pPr>
            <w:r>
              <w:rPr>
                <w:sz w:val="18"/>
              </w:rPr>
              <w:t>Tham gia đánh giá và thử nghiệm các tính năng mới để đảm bảo web tương thích với các tính năng hiện có.</w:t>
            </w:r>
          </w:p>
          <w:p>
            <w:pPr>
              <w:pStyle w:val="ListBullet"/>
            </w:pPr>
            <w:r>
              <w:rPr>
                <w:sz w:val="18"/>
              </w:rPr>
              <w:t>Hợp tác chặt chẽ với các lập trình viên và khách hàng để đáp ứng các yêu cầu, mục tiêu và chức năng mong muốn của dự án.</w:t>
            </w:r>
          </w:p>
          <w:p>
            <w:pPr>
              <w:pStyle w:val="ListBullet"/>
            </w:pPr>
            <w:r>
              <w:rPr>
                <w:sz w:val="18"/>
              </w:rPr>
              <w:t>Phát triển và tích hợp các chủ đề tùy chỉnh vào WordPress, PHP-Fusion và Concrete5.</w:t>
            </w:r>
          </w:p>
          <w:p>
            <w:pPr>
              <w:pStyle w:val="ListBullet"/>
            </w:pPr>
            <w:r>
              <w:rPr>
                <w:sz w:val="18"/>
              </w:rPr>
              <w:t>Tiến hành đào tạo cho khách hàng về cách xử lý hệ thống quản lý nội dung trang web.</w:t>
            </w:r>
          </w:p>
          <w:p>
            <w:r>
              <w:rPr>
                <w:b/>
                <w:sz w:val="20"/>
              </w:rPr>
              <w:t>Flutter Developer - Công ty CP Công nghệ NDS</w:t>
              <w:br/>
            </w:r>
            <w:r>
              <w:rPr>
                <w:i/>
                <w:sz w:val="17"/>
              </w:rPr>
              <w:t>Thời gian: 2019 - 2021</w:t>
              <w:br/>
            </w:r>
          </w:p>
          <w:p>
            <w:pPr>
              <w:pStyle w:val="ListBullet"/>
            </w:pPr>
            <w:r>
              <w:rPr>
                <w:sz w:val="18"/>
              </w:rPr>
              <w:t>Phối hợp với các thành viên trong team thực hiện lập trình và phát triển các sản phẩm trên nền tảng Mobile App.</w:t>
            </w:r>
          </w:p>
          <w:p>
            <w:pPr>
              <w:pStyle w:val="ListBullet"/>
            </w:pPr>
            <w:r>
              <w:rPr>
                <w:sz w:val="18"/>
              </w:rPr>
              <w:t>Lên kế hoạch và thực hiện Submit App lên App Store (Google &amp; Apple).</w:t>
            </w:r>
          </w:p>
          <w:p>
            <w:pPr>
              <w:pStyle w:val="ListBullet"/>
            </w:pPr>
            <w:r>
              <w:rPr>
                <w:sz w:val="18"/>
              </w:rPr>
              <w:t>Cùng với các thành viên khác tư duy logic, đưa ra các giải pháp xử lý vấn đề trong khi phát triển sản phẩm.</w:t>
            </w:r>
          </w:p>
          <w:p>
            <w:r>
              <w:rPr>
                <w:b/>
                <w:sz w:val="20"/>
              </w:rPr>
              <w:t>Web Developer - Công ty CP TopCV</w:t>
              <w:br/>
            </w:r>
            <w:r>
              <w:rPr>
                <w:i/>
                <w:sz w:val="17"/>
              </w:rPr>
              <w:t>Thời gian: 2017 - 2019</w:t>
              <w:br/>
            </w:r>
          </w:p>
          <w:p>
            <w:pPr>
              <w:pStyle w:val="ListBullet"/>
            </w:pPr>
            <w:r>
              <w:rPr>
                <w:sz w:val="18"/>
              </w:rPr>
              <w:t>Phát triển trang web thân thiện với người dùng giúp tăng lưu lượng truy cập, lượt xem trang và trải nghiệm người dùng trên trang tốt.</w:t>
            </w:r>
          </w:p>
          <w:p>
            <w:pPr>
              <w:pStyle w:val="ListBullet"/>
            </w:pPr>
            <w:r>
              <w:rPr>
                <w:sz w:val="18"/>
              </w:rPr>
              <w:t>Thực hiện bảo trì và cập nhật cho các trang web khách hàng hiện tại.</w:t>
            </w:r>
          </w:p>
        </w:tc>
      </w:tr>
    </w:tbl>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
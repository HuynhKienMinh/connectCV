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NGUYỄN QUỲNH NHƯ</w:t>
        <w:br/>
      </w:r>
      <w:r>
        <w:rPr>
          <w:b/>
          <w:color w:val="B82A38"/>
          <w:sz w:val="22"/>
        </w:rPr>
        <w:t>Quản lý nhà hàng (Hospitality)</w:t>
        <w:br/>
      </w:r>
      <w:r>
        <w:rPr>
          <w:color w:val="64748B"/>
          <w:sz w:val="19"/>
        </w:rPr>
        <w:t>📞 (024) 6680 5588  |  ✉️ quynhnhu.hotel@topcv.vn  |  📍 Cầu Giấy, Hà Nội</w:t>
        <w:br/>
      </w:r>
    </w:p>
    <w:p>
      <w:r>
        <w:rPr>
          <w:b/>
          <w:color w:val="B82A38"/>
          <w:sz w:val="22"/>
        </w:rPr>
        <w:t>MỤC TIÊU NGHỀ NGHIỆP</w:t>
      </w:r>
    </w:p>
    <w:p>
      <w:r>
        <w:rPr>
          <w:sz w:val="19"/>
        </w:rPr>
        <w:t>Quản lý cửa hàng với hơn 05 năm kinh nghiệm trong lĩnh vực Nhà hàng - Khách sạn. Có kinh nghiệm quản lý đội nhóm gồm 20 nhân viên cấp dưới. Tính tổ chức và kỷ luật cao, không ngừng đổi mới để cải thiện sản phẩm và dịch vụ đi kèm. Luôn đặt trải nghiệm của khách hàng lên trên cùng và nỗ lực đưa tên tuổi thương hiệu tiếp cận được tệp người dùng rộng hơn.</w:t>
      </w:r>
    </w:p>
    <w:p>
      <w:r>
        <w:rPr>
          <w:b/>
          <w:color w:val="B82A38"/>
          <w:sz w:val="22"/>
        </w:rPr>
        <w:t>KINH NGHIỆM LÀM VIỆC</w:t>
      </w:r>
    </w:p>
    <w:p>
      <w:r>
        <w:rPr>
          <w:b/>
          <w:sz w:val="20"/>
        </w:rPr>
        <w:t>MW Hotel &amp; Residence TopCV - Quản lý nhà hàng (01/2022 - Hiện tại)</w:t>
        <w:br/>
      </w:r>
    </w:p>
    <w:p>
      <w:pPr>
        <w:pStyle w:val="ListBullet"/>
      </w:pPr>
      <w:r>
        <w:rPr>
          <w:sz w:val="18"/>
        </w:rPr>
        <w:t>Theo dõi và kiểm soát số lượng, chất lượng đồ dùng, công cụ, nguyên liệu nấu ăn tại nhà hàng của khách sạn.</w:t>
      </w:r>
    </w:p>
    <w:p>
      <w:pPr>
        <w:pStyle w:val="ListBullet"/>
      </w:pPr>
      <w:r>
        <w:rPr>
          <w:sz w:val="18"/>
        </w:rPr>
        <w:t>Làm việc trực tiếp với bếp ăn để xử lý các vấn đề liên quan tới số lượng và chất lượng bữa ăn hàng ngày của khách hàng.</w:t>
      </w:r>
    </w:p>
    <w:p>
      <w:pPr>
        <w:pStyle w:val="ListBullet"/>
      </w:pPr>
      <w:r>
        <w:rPr>
          <w:sz w:val="18"/>
        </w:rPr>
        <w:t>Giải quyết các khiếu nại của khách hàng về chất lượng đồ ăn, điều kiện nhà hàng và thái độ phục vụ.</w:t>
      </w:r>
    </w:p>
    <w:p>
      <w:pPr>
        <w:pStyle w:val="ListBullet"/>
      </w:pPr>
      <w:r>
        <w:rPr>
          <w:sz w:val="18"/>
        </w:rPr>
        <w:t>Quản lý đội ngũ nhân viên, bao gồm: điều phối công việc và điều chỉnh lịch làm việc phù hợp với tình hình thực tế.</w:t>
      </w:r>
    </w:p>
    <w:p>
      <w:pPr>
        <w:pStyle w:val="ListBullet"/>
      </w:pPr>
      <w:r>
        <w:rPr>
          <w:sz w:val="18"/>
        </w:rPr>
        <w:t>Tham gia tuyển dụng, tiếp nhận và đào tạo nhân viên mới.</w:t>
      </w:r>
    </w:p>
    <w:p>
      <w:pPr>
        <w:pStyle w:val="ListBullet"/>
      </w:pPr>
      <w:r>
        <w:rPr>
          <w:sz w:val="18"/>
        </w:rPr>
        <w:t>Quản lý ngân sách, chi phí và doanh thu hàng tháng.</w:t>
      </w:r>
    </w:p>
    <w:p>
      <w:r>
        <w:rPr>
          <w:b/>
          <w:sz w:val="20"/>
        </w:rPr>
        <w:t>SVT Coffee &amp; Tea TopCV - Quản lý cửa hàng (02/2020 - 12/2021)</w:t>
        <w:br/>
      </w:r>
    </w:p>
    <w:p>
      <w:pPr>
        <w:pStyle w:val="ListBullet"/>
      </w:pPr>
      <w:r>
        <w:rPr>
          <w:sz w:val="18"/>
        </w:rPr>
        <w:t>Chịu trách nhiệm về tình hình doanh thu của cửa hàng và báo cáo kết quả kinh doanh cho Giám sát khu vực.</w:t>
      </w:r>
    </w:p>
    <w:p>
      <w:pPr>
        <w:pStyle w:val="ListBullet"/>
      </w:pPr>
      <w:r>
        <w:rPr>
          <w:sz w:val="18"/>
        </w:rPr>
        <w:t>Lên kế hoạch làm việc hàng tuần cho toàn bộ nhân viên cửa hàng.</w:t>
      </w:r>
    </w:p>
    <w:p>
      <w:pPr>
        <w:pStyle w:val="ListBullet"/>
      </w:pPr>
      <w:r>
        <w:rPr>
          <w:sz w:val="18"/>
        </w:rPr>
        <w:t>Quản lý số lượng và chất lượng nguyên liệu đầu vào, máy móc, dụng cụ của cửa hàng.</w:t>
      </w:r>
    </w:p>
    <w:p>
      <w:r>
        <w:rPr>
          <w:b/>
          <w:color w:val="B82A38"/>
          <w:sz w:val="22"/>
        </w:rPr>
        <w:t>HỌC VẤN</w:t>
      </w:r>
    </w:p>
    <w:p>
      <w:r>
        <w:rPr>
          <w:b/>
          <w:color w:val="B82A38"/>
          <w:sz w:val="22"/>
        </w:rPr>
        <w:t>KỸ NĂNG CHUYÊN MÔN</w:t>
      </w:r>
    </w:p>
    <w:p>
      <w:r>
        <w:rPr>
          <w:sz w:val="19"/>
        </w:rPr>
        <w:t>Quản lý nhà hàng, Kiểm soát Food Cost, Đào tạo nghiệp vụ F&amp;B, Quản lý ngân sách P&amp;L, Chăm sóc khách hàng VIP</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
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NGUYỄN MAI ANH</w:t>
        <w:br/>
      </w:r>
      <w:r>
        <w:rPr>
          <w:b/>
          <w:color w:val="0984E3"/>
          <w:sz w:val="22"/>
        </w:rPr>
        <w:t>Kỹ Sư Phần Mềm IT (Full-Stack Engineer)</w:t>
        <w:br/>
      </w:r>
      <w:r>
        <w:rPr>
          <w:color w:val="64748B"/>
          <w:sz w:val="19"/>
        </w:rPr>
        <w:t>📞 (024) 6680 5588  |  ✉️ hotro@topcv.vn  |  📍 Quận A, Hà Nội</w:t>
        <w:br/>
      </w:r>
    </w:p>
    <w:p>
      <w:r>
        <w:rPr>
          <w:b/>
          <w:color w:val="0984E3"/>
          <w:sz w:val="22"/>
        </w:rPr>
        <w:t>MỤC TIÊU NGHỀ NGHIỆP</w:t>
      </w:r>
    </w:p>
    <w:p>
      <w:r>
        <w:rPr>
          <w:sz w:val="19"/>
        </w:rPr>
        <w:t>Kỹ sư phần mềm với hơn 4 năm kinh nghiệm trong lĩnh vực phát triển phần mềm và ứng dụng thương mại. Tôi mong muốn được gia nhập vào công ty để xây dựng các giải pháp kinh doanh tiên tiến và sáng tạo giúp tăng doanh thu cho công ty. Trong các vai trò đảm nhận trước đây, 98% thời gian tôi hoàn thành dự án đúng thời hạn. Đồng thời xây dựng quy trình quan trọng giúp tăng hiệu quả và tối ưu thời gian trong dự án.</w:t>
      </w:r>
    </w:p>
    <w:p>
      <w:r>
        <w:rPr>
          <w:b/>
          <w:color w:val="0984E3"/>
          <w:sz w:val="22"/>
        </w:rPr>
        <w:t>KINH NGHIỆM LÀM VIỆC</w:t>
      </w:r>
    </w:p>
    <w:p>
      <w:r>
        <w:rPr>
          <w:b/>
          <w:sz w:val="20"/>
        </w:rPr>
        <w:t>Công ty ABC - Kỹ Sư Phần Mềm (01/2022 - 03/2024)</w:t>
        <w:br/>
      </w:r>
    </w:p>
    <w:p>
      <w:pPr>
        <w:pStyle w:val="ListBullet"/>
      </w:pPr>
      <w:r>
        <w:rPr>
          <w:sz w:val="18"/>
        </w:rPr>
        <w:t>Tư vấn giải pháp cho 100 khách hàng, trao đổi, giải đáp thắc mắc. Phân tích nhu cầu của khách hàng, phân tích ứng dụng của doanh nghiệp. Review hạ tầng khách hàng.</w:t>
      </w:r>
    </w:p>
    <w:p>
      <w:pPr>
        <w:pStyle w:val="ListBullet"/>
      </w:pPr>
      <w:r>
        <w:rPr>
          <w:sz w:val="18"/>
        </w:rPr>
        <w:t>Xây dựng và Review Proposal, Quotation.</w:t>
      </w:r>
    </w:p>
    <w:p>
      <w:pPr>
        <w:pStyle w:val="ListBullet"/>
      </w:pPr>
      <w:r>
        <w:rPr>
          <w:sz w:val="18"/>
        </w:rPr>
        <w:t>Xây dựng kế hoạch triển khai, kế hoạch migrate, timeline.</w:t>
      </w:r>
    </w:p>
    <w:p>
      <w:pPr>
        <w:pStyle w:val="ListBullet"/>
      </w:pPr>
      <w:r>
        <w:rPr>
          <w:sz w:val="18"/>
        </w:rPr>
        <w:t>Bảo trì, báo cáo, tối ưu hóa chi phí, hiệu suất, bảo mật, tính sẵn có của ứng dụng và đảm bảo hoạt động liên tục hàng ngày trên nền tảng đám mây.</w:t>
      </w:r>
    </w:p>
    <w:p>
      <w:pPr>
        <w:pStyle w:val="ListBullet"/>
      </w:pPr>
      <w:r>
        <w:rPr>
          <w:sz w:val="18"/>
        </w:rPr>
        <w:t>Hỗ trợ khách hàng xử lý sự cố trong phạm vi phòng Cloud.</w:t>
      </w:r>
    </w:p>
    <w:p>
      <w:pPr>
        <w:pStyle w:val="ListBullet"/>
      </w:pPr>
      <w:r>
        <w:rPr>
          <w:sz w:val="18"/>
        </w:rPr>
        <w:t>Duy trì luồng tối đa không bị gián đoạn của các hoạt động quan trọng trong kinh doanh. Giảm 25% thời gian chết và chi phí bảo hành lên đến 45%.</w:t>
      </w:r>
    </w:p>
    <w:p>
      <w:r>
        <w:rPr>
          <w:b/>
          <w:sz w:val="20"/>
        </w:rPr>
        <w:t>Công ty XYZ - Kỹ Sư Phần Mềm (01/2020 - 04/2022)</w:t>
        <w:br/>
      </w:r>
    </w:p>
    <w:p>
      <w:pPr>
        <w:pStyle w:val="ListBullet"/>
      </w:pPr>
      <w:r>
        <w:rPr>
          <w:sz w:val="18"/>
        </w:rPr>
        <w:t>Lập trình phần mềm theo kế hoạch của công ty. Sửa đổi, cập nhật, cấu trúc lại và gỡ lỗi mã.</w:t>
      </w:r>
    </w:p>
    <w:p>
      <w:pPr>
        <w:pStyle w:val="ListBullet"/>
      </w:pPr>
      <w:r>
        <w:rPr>
          <w:sz w:val="18"/>
        </w:rPr>
        <w:t>Tìm kiếm và sửa lỗi (debugging) phần mềm. Thực hiện (testing) phần mềm, đảm bảo phần mềm chạy tốt và không lỗi.</w:t>
      </w:r>
    </w:p>
    <w:p>
      <w:pPr>
        <w:pStyle w:val="ListBullet"/>
      </w:pPr>
      <w:r>
        <w:rPr>
          <w:sz w:val="18"/>
        </w:rPr>
        <w:t>Triển khai và cải tiến các ứng dụng có độ trễ thấp, tính sẵn sàng cao.</w:t>
      </w:r>
    </w:p>
    <w:p>
      <w:r>
        <w:rPr>
          <w:b/>
          <w:color w:val="0984E3"/>
          <w:sz w:val="22"/>
        </w:rPr>
        <w:t>HỌC VẤN</w:t>
      </w:r>
    </w:p>
    <w:p>
      <w:r>
        <w:rPr>
          <w:b/>
          <w:sz w:val="19"/>
        </w:rPr>
        <w:t>Đại học Bách Khoa Hà Nội - Kỹ thuật Phần mềm (2016 - 2020)</w:t>
        <w:br/>
      </w:r>
      <w:r>
        <w:rPr>
          <w:sz w:val="18"/>
        </w:rPr>
        <w:t>• GPA: 3.6/4.0 (Tốt nghiệp loại Giỏi) • AWS Certified Solutions Architect</w:t>
      </w:r>
    </w:p>
    <w:p>
      <w:r>
        <w:rPr>
          <w:b/>
          <w:color w:val="0984E3"/>
          <w:sz w:val="22"/>
        </w:rPr>
        <w:t>KỸ NĂNG CHUYÊN MÔN</w:t>
      </w:r>
    </w:p>
    <w:p>
      <w:r>
        <w:rPr>
          <w:sz w:val="19"/>
        </w:rPr>
        <w:t>JavaScript / TypeScript, Node.js (Express, NestJS), Python (FastAPI, Flask), PostgreSQL, MongoDB, Redis, Docker, Kubernetes, AWS, RESTful API, GraphQL, gRPC</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
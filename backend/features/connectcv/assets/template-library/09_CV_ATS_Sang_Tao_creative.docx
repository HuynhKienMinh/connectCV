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32"/>
        </w:rPr>
        <w:t>NGUYỄN TRÚC ANH</w:t>
        <w:br/>
      </w:r>
      <w:r>
        <w:rPr>
          <w:b/>
          <w:color w:val="7D8C75"/>
          <w:sz w:val="22"/>
        </w:rPr>
        <w:t>Nhân viên Livestream &amp; Content Creator</w:t>
        <w:br/>
      </w:r>
      <w:r>
        <w:rPr>
          <w:color w:val="64748B"/>
          <w:sz w:val="19"/>
        </w:rPr>
        <w:t>📞 0934 888 999  |  ✉️ trucanh.live@gmail.com  |  📍 Cầu Giấy, Hà Nội</w:t>
        <w:br/>
      </w:r>
    </w:p>
    <w:p>
      <w:r>
        <w:rPr>
          <w:b/>
          <w:color w:val="7D8C75"/>
          <w:sz w:val="22"/>
        </w:rPr>
        <w:t>MỤC TIÊU NGHỀ NGHIỆP</w:t>
      </w:r>
    </w:p>
    <w:p>
      <w:r>
        <w:rPr>
          <w:sz w:val="19"/>
        </w:rPr>
        <w:t>Người sáng tạo nội dung và Host Livestream năng động, hoạt ngôn, có hơn 3 năm kinh nghiệm phát sóng trực tiếp trên TikTok Shop và Shopee Live. Kỷ lục doanh số 250 triệu VNĐ trong một phiên live 3 giờ. Khả năng tương tác cuốn hút và giữ chân người xem cao.</w:t>
      </w:r>
    </w:p>
    <w:p>
      <w:r>
        <w:rPr>
          <w:b/>
          <w:color w:val="7D8C75"/>
          <w:sz w:val="22"/>
        </w:rPr>
        <w:t>KINH NGHIỆM LÀM VIỆC</w:t>
      </w:r>
    </w:p>
    <w:p>
      <w:r>
        <w:rPr>
          <w:b/>
          <w:sz w:val="20"/>
        </w:rPr>
        <w:t>Agency Thời Trang &amp; Mỹ Phẩm BeautyTop - Lead Streamer &amp; KOC (01/2023 - Hiện tại)</w:t>
        <w:br/>
      </w:r>
    </w:p>
    <w:p>
      <w:pPr>
        <w:pStyle w:val="ListBullet"/>
      </w:pPr>
      <w:r>
        <w:rPr>
          <w:sz w:val="18"/>
        </w:rPr>
        <w:t>Trực tiếp dẫn các phiên livestream cao điểm Flash Sale, duy trì GMV trung bình 80 - 150 triệu/phiên.</w:t>
      </w:r>
    </w:p>
    <w:p>
      <w:pPr>
        <w:pStyle w:val="ListBullet"/>
      </w:pPr>
      <w:r>
        <w:rPr>
          <w:sz w:val="18"/>
        </w:rPr>
        <w:t>Phối hợp với team kỹ thuật setup ánh sáng, góc máy và kịch bản tung voucher kích cầu chuyển đổi.</w:t>
      </w:r>
    </w:p>
    <w:p>
      <w:r>
        <w:rPr>
          <w:b/>
          <w:color w:val="7D8C75"/>
          <w:sz w:val="22"/>
        </w:rPr>
        <w:t>HỌC VẤN</w:t>
      </w:r>
    </w:p>
    <w:p>
      <w:r>
        <w:rPr>
          <w:b/>
          <w:sz w:val="19"/>
        </w:rPr>
        <w:t>Đại học Sân khấu Điện ảnh Hà Nội - Chuyên ngành Nghệ thuật (2019 - 2023)</w:t>
        <w:br/>
      </w:r>
      <w:r>
        <w:rPr>
          <w:sz w:val="18"/>
        </w:rPr>
        <w:t>• Top 10 Cuộc thi Tìm kiếm Tài năng Trẻ</w:t>
      </w:r>
    </w:p>
    <w:p>
      <w:r>
        <w:rPr>
          <w:b/>
          <w:color w:val="7D8C75"/>
          <w:sz w:val="22"/>
        </w:rPr>
        <w:t>KỸ NĂNG CHUYÊN MÔN</w:t>
      </w:r>
    </w:p>
    <w:p>
      <w:r>
        <w:rPr>
          <w:sz w:val="19"/>
        </w:rPr>
        <w:t>Livestream bán hàng, Xây dựng kịch bản phễu, Bắt trend TikTok, Diễn xuất &amp; Hoạt ngôn, OBS Studio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
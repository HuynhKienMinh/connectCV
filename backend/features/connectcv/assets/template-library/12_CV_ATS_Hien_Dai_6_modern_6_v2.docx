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888"/>
        <w:gridCol w:w="6480"/>
      </w:tblGrid>
      <w:tr>
        <w:tc>
          <w:tcPr>
            <w:tcW w:type="dxa" w:w="5234"/>
            <w:shd w:fill="7A415A"/>
            <w:tcMar>
              <w:top w:w="150" w:type="dxa"/>
              <w:bottom w:w="150" w:type="dxa"/>
              <w:left w:w="150" w:type="dxa"/>
              <w:right w:w="150" w:type="dxa"/>
            </w:tcMar>
          </w:tcPr>
          <w:p>
            <w:pPr>
              <w:jc w:val="center"/>
            </w:pPr>
            <w:r>
              <w:rPr>
                <w:b/>
                <w:color w:val="FFFFFF"/>
                <w:sz w:val="28"/>
              </w:rPr>
              <w:t>NGUYỄN HUYỀN TRANG</w:t>
              <w:br/>
            </w:r>
            <w:r>
              <w:rPr>
                <w:color w:val="DCDCDC"/>
                <w:sz w:val="20"/>
              </w:rPr>
              <w:t>Chuyên viên Sales Admin</w:t>
              <w:br/>
              <w:br/>
            </w:r>
          </w:p>
          <w:p>
            <w:r>
              <w:rPr>
                <w:color w:val="E6E6E6"/>
                <w:sz w:val="18"/>
              </w:rPr>
              <w:t>📞 (024) 6680 5588</w:t>
              <w:br/>
              <w:t>✉️ hotro@topcv.vn</w:t>
              <w:br/>
              <w:t>📍 Quận 1, TP. Hồ Chí Minh</w:t>
              <w:br/>
              <w:br/>
            </w:r>
          </w:p>
          <w:p>
            <w:r>
              <w:rPr>
                <w:b/>
                <w:color w:val="FFFFFF"/>
                <w:sz w:val="20"/>
              </w:rPr>
              <w:t>KỸ NĂNG CHUYÊN MÔN</w:t>
              <w:br/>
            </w:r>
            <w:r>
              <w:rPr>
                <w:color w:val="DCDCDC"/>
                <w:sz w:val="18"/>
              </w:rPr>
              <w:t>• Tin học văn phòng &amp; Hệ thống ERP</w:t>
              <w:br/>
            </w:r>
            <w:r>
              <w:rPr>
                <w:color w:val="DCDCDC"/>
                <w:sz w:val="18"/>
              </w:rPr>
              <w:t>• Quản lý đơn hàng &amp; Sau bán</w:t>
              <w:br/>
            </w:r>
            <w:r>
              <w:rPr>
                <w:color w:val="DCDCDC"/>
                <w:sz w:val="18"/>
              </w:rPr>
              <w:t>• Phân tích dữ liệu kinh doanh</w:t>
              <w:br/>
            </w:r>
            <w:r>
              <w:rPr>
                <w:color w:val="DCDCDC"/>
                <w:sz w:val="18"/>
              </w:rPr>
              <w:t>• Thành thạo SAP/ERP, Excel nâng cao</w:t>
              <w:br/>
            </w:r>
          </w:p>
        </w:tc>
        <w:tc>
          <w:tcPr>
            <w:tcW w:type="dxa" w:w="5234"/>
            <w:tcMar>
              <w:top w:w="150" w:type="dxa"/>
              <w:bottom w:w="150" w:type="dxa"/>
              <w:left w:w="200" w:type="dxa"/>
              <w:right w:w="150" w:type="dxa"/>
            </w:tcMar>
          </w:tcPr>
          <w:p>
            <w:r>
              <w:rPr>
                <w:b/>
                <w:color w:val="7A415A"/>
                <w:sz w:val="22"/>
              </w:rPr>
              <w:t>MỤC TIÊU NGHỀ NGHIỆP</w:t>
              <w:br/>
            </w:r>
          </w:p>
          <w:p>
            <w:r>
              <w:rPr>
                <w:sz w:val="19"/>
              </w:rPr>
              <w:t>Với hơn 3 năm kinh nghiệm ở vị trí Sales Admin, tôi từng trực tiếp phối hợp xử lý đơn hàng, theo dõi tiến độ và tổng hợp báo cáo cho nhóm kinh doanh 15 người, góp phần giúp đội nhóm tăng 20% hiệu suất kinh doanh và đạt 95% phản hồi tích cực từ khách hàng. Ứng tuyển vào vị trí Chuyên viên Sales Admin, tôi hướng đến việc trở thành đầu mối hỗ trợ vận hành hiệu quả cho đội ngũ kinh doanh, góp phần thúc đẩy doanh thu và tạo nên giá trị bền vững cho doanh nghiệp.</w:t>
              <w:br/>
            </w:r>
          </w:p>
          <w:p>
            <w:r>
              <w:rPr>
                <w:b/>
                <w:color w:val="7A415A"/>
                <w:sz w:val="22"/>
              </w:rPr>
              <w:t>KINH NGHIỆM LÀM VIỆC</w:t>
              <w:br/>
            </w:r>
          </w:p>
          <w:p>
            <w:r>
              <w:rPr>
                <w:b/>
                <w:sz w:val="20"/>
              </w:rPr>
              <w:t>Chuyên viên Sales Admin - Công ty Cổ phần MTV</w:t>
              <w:br/>
            </w:r>
            <w:r>
              <w:rPr>
                <w:i/>
                <w:sz w:val="17"/>
              </w:rPr>
              <w:t>Thời gian: 2021 - 2024</w:t>
              <w:br/>
            </w:r>
          </w:p>
          <w:p>
            <w:pPr>
              <w:pStyle w:val="ListBullet"/>
            </w:pPr>
            <w:r>
              <w:rPr>
                <w:sz w:val="18"/>
              </w:rPr>
              <w:t>Hỗ trợ duy trì mối quan hệ với hơn 200 khách hàng và 30 nhà cung cấp, đảm bảo giao tiếp hiệu quả với tỷ lệ hài lòng khách hàng trên 95%.</w:t>
            </w:r>
          </w:p>
          <w:p>
            <w:pPr>
              <w:pStyle w:val="ListBullet"/>
            </w:pPr>
            <w:r>
              <w:rPr>
                <w:sz w:val="18"/>
              </w:rPr>
              <w:t>Đảm bảo xử lý trên 50 đơn hàng giá trị cao mỗi tháng với độ chính xác gần như tuyệt đối, phối hợp hiệu quả với các phòng ban để hoàn thành đơn hàng đúng hạn.</w:t>
            </w:r>
          </w:p>
          <w:p>
            <w:pPr>
              <w:pStyle w:val="ListBullet"/>
            </w:pPr>
            <w:r>
              <w:rPr>
                <w:sz w:val="18"/>
              </w:rPr>
              <w:t>Phối hợp với đội ngũ 15 nhân sự giám sát và cải tiến quy trình làm việc, góp phần nâng hiệu suất và chất lượng dịch vụ khách hàng.</w:t>
            </w:r>
          </w:p>
          <w:p>
            <w:pPr>
              <w:pStyle w:val="ListBullet"/>
            </w:pPr>
            <w:r>
              <w:rPr>
                <w:sz w:val="18"/>
              </w:rPr>
              <w:t>Thao tác thành thạo hệ thống ERP trong việc nhập liệu, kiểm tra đơn hàng, giúp giảm thiểu sai sót và tăng tốc độ xử lý đơn hàng.</w:t>
            </w:r>
          </w:p>
          <w:p>
            <w:r>
              <w:rPr>
                <w:b/>
                <w:sz w:val="20"/>
              </w:rPr>
              <w:t>Nhân viên Sales Admin - Công ty TNHH SVT Việt Nam</w:t>
              <w:br/>
            </w:r>
            <w:r>
              <w:rPr>
                <w:i/>
                <w:sz w:val="17"/>
              </w:rPr>
              <w:t>Thời gian: 2020 - 2021</w:t>
              <w:br/>
            </w:r>
          </w:p>
          <w:p>
            <w:pPr>
              <w:pStyle w:val="ListBullet"/>
            </w:pPr>
            <w:r>
              <w:rPr>
                <w:sz w:val="18"/>
              </w:rPr>
              <w:t>Xử lý và nhập liệu trung bình 40-50 đơn hàng mỗi ngày, quản lý hồ sơ hơn 200 khách hàng và đối tác.</w:t>
            </w:r>
          </w:p>
          <w:p>
            <w:pPr>
              <w:pStyle w:val="ListBullet"/>
            </w:pPr>
            <w:r>
              <w:rPr>
                <w:sz w:val="18"/>
              </w:rPr>
              <w:t>Soạn thảo, cập nhật và quản lý các văn bản kinh doanh, hợp đồng, báo cáo theo quy trình chuẩn, hỗ trợ kinh doanh vận hành trơn tru.</w:t>
            </w:r>
          </w:p>
          <w:p>
            <w:pPr>
              <w:pStyle w:val="ListBullet"/>
            </w:pPr>
            <w:r>
              <w:rPr>
                <w:sz w:val="18"/>
              </w:rPr>
              <w:t>Tiếp nhận và xử lý kịp thời hơn 10 phản hồi hoặc khiếu nại khách hàng mỗi tuần, duy trì tỷ lệ hài lòng trên 90%.</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